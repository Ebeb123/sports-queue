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FD8F" w14:textId="1B3BC6B5" w:rsidR="00901E84" w:rsidRDefault="00000000">
      <w:pPr>
        <w:jc w:val="center"/>
      </w:pPr>
      <w:r>
        <w:rPr>
          <w:b/>
          <w:sz w:val="24"/>
        </w:rPr>
        <w:br/>
      </w:r>
      <w:r>
        <w:rPr>
          <w:b/>
          <w:sz w:val="22"/>
        </w:rPr>
        <w:t>ITELECTIVE 3 – INTERNET OF THINGS LAB</w:t>
      </w:r>
    </w:p>
    <w:p w14:paraId="7FD521E0" w14:textId="1EC80870" w:rsidR="00901E84" w:rsidRDefault="00000000">
      <w:pPr>
        <w:jc w:val="center"/>
      </w:pPr>
      <w:r>
        <w:rPr>
          <w:b/>
          <w:sz w:val="28"/>
        </w:rPr>
        <w:t>Laboratory Activity</w:t>
      </w:r>
      <w:r w:rsidR="00800976">
        <w:rPr>
          <w:b/>
          <w:sz w:val="28"/>
        </w:rPr>
        <w:t xml:space="preserve"> 2</w:t>
      </w:r>
      <w:r>
        <w:rPr>
          <w:b/>
          <w:sz w:val="28"/>
        </w:rPr>
        <w:t>: Arduino LED Traffic Light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3"/>
        <w:gridCol w:w="5111"/>
      </w:tblGrid>
      <w:tr w:rsidR="00901E84" w14:paraId="01A38712" w14:textId="77777777">
        <w:trPr>
          <w:jc w:val="center"/>
        </w:trPr>
        <w:tc>
          <w:tcPr>
            <w:tcW w:w="5112" w:type="dxa"/>
          </w:tcPr>
          <w:p w14:paraId="2E8180CB" w14:textId="77777777" w:rsidR="00901E84" w:rsidRDefault="00000000">
            <w:r>
              <w:t>Student Name:</w:t>
            </w:r>
          </w:p>
        </w:tc>
        <w:tc>
          <w:tcPr>
            <w:tcW w:w="5112" w:type="dxa"/>
          </w:tcPr>
          <w:p w14:paraId="3936AD4F" w14:textId="77777777" w:rsidR="00901E84" w:rsidRDefault="00000000">
            <w:r>
              <w:t>________________________________________</w:t>
            </w:r>
          </w:p>
        </w:tc>
      </w:tr>
      <w:tr w:rsidR="00901E84" w14:paraId="09BA7026" w14:textId="77777777">
        <w:trPr>
          <w:jc w:val="center"/>
        </w:trPr>
        <w:tc>
          <w:tcPr>
            <w:tcW w:w="5112" w:type="dxa"/>
          </w:tcPr>
          <w:p w14:paraId="79816912" w14:textId="77777777" w:rsidR="00901E84" w:rsidRDefault="00000000">
            <w:r>
              <w:t>Program / Year &amp; Section:</w:t>
            </w:r>
          </w:p>
        </w:tc>
        <w:tc>
          <w:tcPr>
            <w:tcW w:w="5112" w:type="dxa"/>
          </w:tcPr>
          <w:p w14:paraId="74A8C5D5" w14:textId="77777777" w:rsidR="00901E84" w:rsidRDefault="00000000">
            <w:r>
              <w:t>________________________________________</w:t>
            </w:r>
          </w:p>
        </w:tc>
      </w:tr>
      <w:tr w:rsidR="00901E84" w14:paraId="2DBF7ABE" w14:textId="77777777">
        <w:trPr>
          <w:jc w:val="center"/>
        </w:trPr>
        <w:tc>
          <w:tcPr>
            <w:tcW w:w="5112" w:type="dxa"/>
          </w:tcPr>
          <w:p w14:paraId="506D0758" w14:textId="77777777" w:rsidR="00901E84" w:rsidRDefault="00000000">
            <w:r>
              <w:t>Date:</w:t>
            </w:r>
          </w:p>
        </w:tc>
        <w:tc>
          <w:tcPr>
            <w:tcW w:w="5112" w:type="dxa"/>
          </w:tcPr>
          <w:p w14:paraId="01BF94E3" w14:textId="77777777" w:rsidR="00901E84" w:rsidRDefault="00000000">
            <w:r>
              <w:t>________________________________________</w:t>
            </w:r>
          </w:p>
        </w:tc>
      </w:tr>
      <w:tr w:rsidR="00901E84" w14:paraId="160F645D" w14:textId="77777777">
        <w:trPr>
          <w:jc w:val="center"/>
        </w:trPr>
        <w:tc>
          <w:tcPr>
            <w:tcW w:w="5112" w:type="dxa"/>
          </w:tcPr>
          <w:p w14:paraId="25D4A04C" w14:textId="77777777" w:rsidR="00901E84" w:rsidRDefault="00000000">
            <w:r>
              <w:t>Score:</w:t>
            </w:r>
          </w:p>
        </w:tc>
        <w:tc>
          <w:tcPr>
            <w:tcW w:w="5112" w:type="dxa"/>
          </w:tcPr>
          <w:p w14:paraId="691642D9" w14:textId="77777777" w:rsidR="00901E84" w:rsidRDefault="00000000">
            <w:r>
              <w:t>________________________________________</w:t>
            </w:r>
          </w:p>
        </w:tc>
      </w:tr>
    </w:tbl>
    <w:p w14:paraId="6789FBFB" w14:textId="77777777" w:rsidR="00901E84" w:rsidRDefault="00000000">
      <w:r>
        <w:rPr>
          <w:b/>
          <w:sz w:val="24"/>
        </w:rPr>
        <w:t>I. Activity Title</w:t>
      </w:r>
    </w:p>
    <w:p w14:paraId="3394AEDE" w14:textId="77777777" w:rsidR="00901E84" w:rsidRDefault="00000000">
      <w:r>
        <w:t>Arduino LED Traffic Light Sequence: Introduction to Multiple Digital Outputs</w:t>
      </w:r>
    </w:p>
    <w:p w14:paraId="6A053697" w14:textId="77777777" w:rsidR="00901E84" w:rsidRDefault="00000000">
      <w:r>
        <w:rPr>
          <w:b/>
          <w:sz w:val="24"/>
        </w:rPr>
        <w:t>II. Related Course Topics</w:t>
      </w:r>
    </w:p>
    <w:p w14:paraId="650C24AE" w14:textId="77777777" w:rsidR="00901E84" w:rsidRDefault="00000000">
      <w:r>
        <w:t>Arduino; GPIO; Arduino IDE; Digital Output; Embedded Programming; Program Logic; Functions; Timing</w:t>
      </w:r>
    </w:p>
    <w:p w14:paraId="1DE821A5" w14:textId="77777777" w:rsidR="00901E84" w:rsidRDefault="00000000">
      <w:r>
        <w:rPr>
          <w:b/>
          <w:sz w:val="24"/>
        </w:rPr>
        <w:t>III. Learning Objectives</w:t>
      </w:r>
    </w:p>
    <w:p w14:paraId="6D5F8923" w14:textId="77777777" w:rsidR="00901E84" w:rsidRDefault="00000000">
      <w:pPr>
        <w:pStyle w:val="ListBullet"/>
      </w:pPr>
      <w:r>
        <w:t>Identify the basic components needed to create a three-LED traffic light circuit.</w:t>
      </w:r>
    </w:p>
    <w:p w14:paraId="051CE786" w14:textId="77777777" w:rsidR="00901E84" w:rsidRDefault="00000000">
      <w:pPr>
        <w:pStyle w:val="ListBullet"/>
      </w:pPr>
      <w:r>
        <w:t>Use multiple Arduino digital output pins to control LEDs independently.</w:t>
      </w:r>
    </w:p>
    <w:p w14:paraId="40EAB10F" w14:textId="77777777" w:rsidR="00901E84" w:rsidRDefault="00000000">
      <w:pPr>
        <w:pStyle w:val="ListBullet"/>
      </w:pPr>
      <w:r>
        <w:t>Understand and apply pinMode(), digitalWrite(), delay(), and user-defined functions.</w:t>
      </w:r>
    </w:p>
    <w:p w14:paraId="06975AD4" w14:textId="77777777" w:rsidR="00901E84" w:rsidRDefault="00000000">
      <w:pPr>
        <w:pStyle w:val="ListBullet"/>
      </w:pPr>
      <w:r>
        <w:t>Program LEDs to operate in a traffic-light sequence using program logic and timing.</w:t>
      </w:r>
    </w:p>
    <w:p w14:paraId="77842A57" w14:textId="77777777" w:rsidR="00901E84" w:rsidRDefault="00000000">
      <w:pPr>
        <w:pStyle w:val="ListBullet"/>
      </w:pPr>
      <w:r>
        <w:t>Modify timing values and create a customized LED sequence.</w:t>
      </w:r>
    </w:p>
    <w:p w14:paraId="245935B5" w14:textId="77777777" w:rsidR="00901E84" w:rsidRDefault="00000000">
      <w:r>
        <w:rPr>
          <w:b/>
          <w:sz w:val="24"/>
        </w:rPr>
        <w:t>IV. Progression from Activity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901E84" w14:paraId="60C34DD7" w14:textId="77777777">
        <w:trPr>
          <w:jc w:val="center"/>
        </w:trPr>
        <w:tc>
          <w:tcPr>
            <w:tcW w:w="3408" w:type="dxa"/>
          </w:tcPr>
          <w:p w14:paraId="0D6E1C07" w14:textId="77777777" w:rsidR="00901E84" w:rsidRDefault="00000000">
            <w:r>
              <w:t>Activity 1</w:t>
            </w:r>
          </w:p>
        </w:tc>
        <w:tc>
          <w:tcPr>
            <w:tcW w:w="3408" w:type="dxa"/>
          </w:tcPr>
          <w:p w14:paraId="5435DFA8" w14:textId="77777777" w:rsidR="00901E84" w:rsidRDefault="00000000">
            <w:r>
              <w:t>Activity 2</w:t>
            </w:r>
          </w:p>
        </w:tc>
        <w:tc>
          <w:tcPr>
            <w:tcW w:w="3408" w:type="dxa"/>
          </w:tcPr>
          <w:p w14:paraId="31D202D4" w14:textId="77777777" w:rsidR="00901E84" w:rsidRDefault="00000000">
            <w:r>
              <w:t>Student Practice</w:t>
            </w:r>
          </w:p>
        </w:tc>
      </w:tr>
      <w:tr w:rsidR="00901E84" w14:paraId="7B144B3F" w14:textId="77777777">
        <w:trPr>
          <w:jc w:val="center"/>
        </w:trPr>
        <w:tc>
          <w:tcPr>
            <w:tcW w:w="3408" w:type="dxa"/>
          </w:tcPr>
          <w:p w14:paraId="3F8E0E3E" w14:textId="77777777" w:rsidR="00901E84" w:rsidRDefault="00000000">
            <w:r>
              <w:t>1 LED – ON/OFF</w:t>
            </w:r>
          </w:p>
        </w:tc>
        <w:tc>
          <w:tcPr>
            <w:tcW w:w="3408" w:type="dxa"/>
          </w:tcPr>
          <w:p w14:paraId="47C531E5" w14:textId="77777777" w:rsidR="00901E84" w:rsidRDefault="00000000">
            <w:r>
              <w:t>3 LEDs – sequential control</w:t>
            </w:r>
          </w:p>
        </w:tc>
        <w:tc>
          <w:tcPr>
            <w:tcW w:w="3408" w:type="dxa"/>
          </w:tcPr>
          <w:p w14:paraId="73180211" w14:textId="77777777" w:rsidR="00901E84" w:rsidRDefault="00000000">
            <w:r>
              <w:t>Multiple GPIO pins</w:t>
            </w:r>
          </w:p>
        </w:tc>
      </w:tr>
      <w:tr w:rsidR="00901E84" w14:paraId="75EFE3C3" w14:textId="77777777">
        <w:trPr>
          <w:jc w:val="center"/>
        </w:trPr>
        <w:tc>
          <w:tcPr>
            <w:tcW w:w="3408" w:type="dxa"/>
          </w:tcPr>
          <w:p w14:paraId="5497A081" w14:textId="77777777" w:rsidR="00901E84" w:rsidRDefault="00000000">
            <w:r>
              <w:t>Basic digital output</w:t>
            </w:r>
          </w:p>
        </w:tc>
        <w:tc>
          <w:tcPr>
            <w:tcW w:w="3408" w:type="dxa"/>
          </w:tcPr>
          <w:p w14:paraId="57F54F00" w14:textId="77777777" w:rsidR="00901E84" w:rsidRDefault="00000000">
            <w:r>
              <w:t>Traffic-light sequence</w:t>
            </w:r>
          </w:p>
        </w:tc>
        <w:tc>
          <w:tcPr>
            <w:tcW w:w="3408" w:type="dxa"/>
          </w:tcPr>
          <w:p w14:paraId="78E4A08B" w14:textId="77777777" w:rsidR="00901E84" w:rsidRDefault="00000000">
            <w:r>
              <w:t>Functions and timing</w:t>
            </w:r>
          </w:p>
        </w:tc>
      </w:tr>
      <w:tr w:rsidR="00901E84" w14:paraId="4423B289" w14:textId="77777777">
        <w:trPr>
          <w:jc w:val="center"/>
        </w:trPr>
        <w:tc>
          <w:tcPr>
            <w:tcW w:w="3408" w:type="dxa"/>
          </w:tcPr>
          <w:p w14:paraId="0F01A601" w14:textId="77777777" w:rsidR="00901E84" w:rsidRDefault="00000000">
            <w:r>
              <w:t>pinMode(), digitalWrite(), delay()</w:t>
            </w:r>
          </w:p>
        </w:tc>
        <w:tc>
          <w:tcPr>
            <w:tcW w:w="3408" w:type="dxa"/>
          </w:tcPr>
          <w:p w14:paraId="4D4A3912" w14:textId="77777777" w:rsidR="00901E84" w:rsidRDefault="00000000">
            <w:r>
              <w:t>Program logic and sequencing</w:t>
            </w:r>
          </w:p>
        </w:tc>
        <w:tc>
          <w:tcPr>
            <w:tcW w:w="3408" w:type="dxa"/>
          </w:tcPr>
          <w:p w14:paraId="337C5709" w14:textId="77777777" w:rsidR="00901E84" w:rsidRDefault="00000000">
            <w:r>
              <w:t>Modify and create sequences</w:t>
            </w:r>
          </w:p>
        </w:tc>
      </w:tr>
    </w:tbl>
    <w:p w14:paraId="28850970" w14:textId="77777777" w:rsidR="00901E84" w:rsidRDefault="00000000">
      <w:r>
        <w:rPr>
          <w:b/>
          <w:sz w:val="24"/>
        </w:rPr>
        <w:t>V. Materials / Equipment</w:t>
      </w:r>
    </w:p>
    <w:p w14:paraId="12C7D519" w14:textId="77777777" w:rsidR="00901E84" w:rsidRDefault="00000000">
      <w:pPr>
        <w:pStyle w:val="ListBullet"/>
      </w:pPr>
      <w:r>
        <w:t>Arduino Uno or compatible Arduino board</w:t>
      </w:r>
    </w:p>
    <w:p w14:paraId="1746D788" w14:textId="77777777" w:rsidR="00901E84" w:rsidRDefault="00000000">
      <w:pPr>
        <w:pStyle w:val="ListBullet"/>
      </w:pPr>
      <w:r>
        <w:t>USB cable</w:t>
      </w:r>
    </w:p>
    <w:p w14:paraId="13C73FC5" w14:textId="77777777" w:rsidR="00901E84" w:rsidRDefault="00000000">
      <w:pPr>
        <w:pStyle w:val="ListBullet"/>
      </w:pPr>
      <w:r>
        <w:t>Breadboard</w:t>
      </w:r>
    </w:p>
    <w:p w14:paraId="5DE6275B" w14:textId="77777777" w:rsidR="00901E84" w:rsidRDefault="00000000">
      <w:pPr>
        <w:pStyle w:val="ListBullet"/>
      </w:pPr>
      <w:r>
        <w:t>1 Red LED</w:t>
      </w:r>
    </w:p>
    <w:p w14:paraId="6180B023" w14:textId="77777777" w:rsidR="00901E84" w:rsidRDefault="00000000">
      <w:pPr>
        <w:pStyle w:val="ListBullet"/>
      </w:pPr>
      <w:r>
        <w:t>1 Yellow LED</w:t>
      </w:r>
    </w:p>
    <w:p w14:paraId="20F22601" w14:textId="77777777" w:rsidR="00901E84" w:rsidRDefault="00000000">
      <w:pPr>
        <w:pStyle w:val="ListBullet"/>
      </w:pPr>
      <w:r>
        <w:t>1 Green LED</w:t>
      </w:r>
    </w:p>
    <w:p w14:paraId="04A8AE70" w14:textId="77777777" w:rsidR="00901E84" w:rsidRDefault="00000000">
      <w:pPr>
        <w:pStyle w:val="ListBullet"/>
      </w:pPr>
      <w:r>
        <w:t>3 × 220 Ω or 330 Ω resistors</w:t>
      </w:r>
    </w:p>
    <w:p w14:paraId="5638A965" w14:textId="77777777" w:rsidR="00901E84" w:rsidRDefault="00000000">
      <w:pPr>
        <w:pStyle w:val="ListBullet"/>
      </w:pPr>
      <w:r>
        <w:t>Jumper wires</w:t>
      </w:r>
    </w:p>
    <w:p w14:paraId="56C7760F" w14:textId="77777777" w:rsidR="00901E84" w:rsidRDefault="00000000">
      <w:pPr>
        <w:pStyle w:val="ListBullet"/>
      </w:pPr>
      <w:r>
        <w:t>Computer with Arduino IDE installed</w:t>
      </w:r>
    </w:p>
    <w:p w14:paraId="3D090CA5" w14:textId="77777777" w:rsidR="00901E84" w:rsidRDefault="00000000">
      <w:r>
        <w:rPr>
          <w:b/>
          <w:sz w:val="24"/>
        </w:rPr>
        <w:t>VI. Circuit Connection / Guide</w:t>
      </w:r>
    </w:p>
    <w:p w14:paraId="1F36DEB3" w14:textId="77777777" w:rsidR="00901E84" w:rsidRDefault="00000000">
      <w:r>
        <w:t>Build the circuit using three separate digital output pins. Each LED must have its own current-limiting resistor.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901E84" w14:paraId="6C67B8D8" w14:textId="77777777">
        <w:trPr>
          <w:jc w:val="center"/>
        </w:trPr>
        <w:tc>
          <w:tcPr>
            <w:tcW w:w="3408" w:type="dxa"/>
          </w:tcPr>
          <w:p w14:paraId="170A3AD1" w14:textId="77777777" w:rsidR="00901E84" w:rsidRDefault="00000000">
            <w:r>
              <w:t>Arduino Pin</w:t>
            </w:r>
          </w:p>
        </w:tc>
        <w:tc>
          <w:tcPr>
            <w:tcW w:w="3408" w:type="dxa"/>
          </w:tcPr>
          <w:p w14:paraId="7E7F29D5" w14:textId="77777777" w:rsidR="00901E84" w:rsidRDefault="00000000">
            <w:r>
              <w:t>Component</w:t>
            </w:r>
          </w:p>
        </w:tc>
        <w:tc>
          <w:tcPr>
            <w:tcW w:w="3408" w:type="dxa"/>
          </w:tcPr>
          <w:p w14:paraId="6F74BC46" w14:textId="77777777" w:rsidR="00901E84" w:rsidRDefault="00000000">
            <w:r>
              <w:t>Connection</w:t>
            </w:r>
          </w:p>
        </w:tc>
      </w:tr>
      <w:tr w:rsidR="00901E84" w14:paraId="3D466165" w14:textId="77777777">
        <w:trPr>
          <w:jc w:val="center"/>
        </w:trPr>
        <w:tc>
          <w:tcPr>
            <w:tcW w:w="3408" w:type="dxa"/>
          </w:tcPr>
          <w:p w14:paraId="622B3A91" w14:textId="77777777" w:rsidR="00901E84" w:rsidRDefault="00000000">
            <w:r>
              <w:t>Pin 10</w:t>
            </w:r>
          </w:p>
        </w:tc>
        <w:tc>
          <w:tcPr>
            <w:tcW w:w="3408" w:type="dxa"/>
          </w:tcPr>
          <w:p w14:paraId="2F72AF82" w14:textId="77777777" w:rsidR="00901E84" w:rsidRDefault="00000000">
            <w:r>
              <w:t>Red LED</w:t>
            </w:r>
          </w:p>
        </w:tc>
        <w:tc>
          <w:tcPr>
            <w:tcW w:w="3408" w:type="dxa"/>
          </w:tcPr>
          <w:p w14:paraId="5DC3D81B" w14:textId="77777777" w:rsidR="00901E84" w:rsidRDefault="00000000">
            <w:r>
              <w:t>Pin 10 → 220/330 Ω resistor → Red LED anode (long leg); cathode (short leg) → GND</w:t>
            </w:r>
          </w:p>
        </w:tc>
      </w:tr>
      <w:tr w:rsidR="00901E84" w14:paraId="599E9DAB" w14:textId="77777777">
        <w:trPr>
          <w:jc w:val="center"/>
        </w:trPr>
        <w:tc>
          <w:tcPr>
            <w:tcW w:w="3408" w:type="dxa"/>
          </w:tcPr>
          <w:p w14:paraId="50133482" w14:textId="77777777" w:rsidR="00901E84" w:rsidRDefault="00000000">
            <w:r>
              <w:lastRenderedPageBreak/>
              <w:t>Pin 9</w:t>
            </w:r>
          </w:p>
        </w:tc>
        <w:tc>
          <w:tcPr>
            <w:tcW w:w="3408" w:type="dxa"/>
          </w:tcPr>
          <w:p w14:paraId="0BD250BF" w14:textId="77777777" w:rsidR="00901E84" w:rsidRDefault="00000000">
            <w:r>
              <w:t>Yellow LED</w:t>
            </w:r>
          </w:p>
        </w:tc>
        <w:tc>
          <w:tcPr>
            <w:tcW w:w="3408" w:type="dxa"/>
          </w:tcPr>
          <w:p w14:paraId="1E7069FC" w14:textId="77777777" w:rsidR="00901E84" w:rsidRDefault="00000000">
            <w:r>
              <w:t>Pin 9 → 220/330 Ω resistor → Yellow LED anode (long leg); cathode (short leg) → GND</w:t>
            </w:r>
          </w:p>
        </w:tc>
      </w:tr>
      <w:tr w:rsidR="00901E84" w14:paraId="412A9BB7" w14:textId="77777777">
        <w:trPr>
          <w:jc w:val="center"/>
        </w:trPr>
        <w:tc>
          <w:tcPr>
            <w:tcW w:w="3408" w:type="dxa"/>
          </w:tcPr>
          <w:p w14:paraId="3513A102" w14:textId="77777777" w:rsidR="00901E84" w:rsidRDefault="00000000">
            <w:r>
              <w:t>Pin 8</w:t>
            </w:r>
          </w:p>
        </w:tc>
        <w:tc>
          <w:tcPr>
            <w:tcW w:w="3408" w:type="dxa"/>
          </w:tcPr>
          <w:p w14:paraId="4D14952E" w14:textId="77777777" w:rsidR="00901E84" w:rsidRDefault="00000000">
            <w:r>
              <w:t>Green LED</w:t>
            </w:r>
          </w:p>
        </w:tc>
        <w:tc>
          <w:tcPr>
            <w:tcW w:w="3408" w:type="dxa"/>
          </w:tcPr>
          <w:p w14:paraId="29ABDC2E" w14:textId="77777777" w:rsidR="00901E84" w:rsidRDefault="00000000">
            <w:r>
              <w:t>Pin 8 → 220/330 Ω resistor → Green LED anode (long leg); cathode (short leg) → GND</w:t>
            </w:r>
          </w:p>
        </w:tc>
      </w:tr>
    </w:tbl>
    <w:p w14:paraId="1AA48E81" w14:textId="77777777" w:rsidR="00901E84" w:rsidRDefault="00000000">
      <w:r>
        <w:rPr>
          <w:b/>
        </w:rPr>
        <w:t>Connection layout (text guide):</w:t>
      </w:r>
    </w:p>
    <w:p w14:paraId="35FBA83B" w14:textId="77777777" w:rsidR="00901E84" w:rsidRDefault="00000000">
      <w:pPr>
        <w:jc w:val="center"/>
      </w:pPr>
      <w:r>
        <w:rPr>
          <w:rFonts w:ascii="Courier New" w:hAnsi="Courier New"/>
          <w:sz w:val="20"/>
        </w:rPr>
        <w:t>Arduino GND ───────── Breadboard GND rail</w:t>
      </w:r>
      <w:r>
        <w:rPr>
          <w:rFonts w:ascii="Courier New" w:hAnsi="Courier New"/>
          <w:sz w:val="20"/>
        </w:rPr>
        <w:br/>
        <w:t>Pin 10 ──[220/330 Ω]──► RED LED ──► GND</w:t>
      </w:r>
      <w:r>
        <w:rPr>
          <w:rFonts w:ascii="Courier New" w:hAnsi="Courier New"/>
          <w:sz w:val="20"/>
        </w:rPr>
        <w:br/>
        <w:t>Pin 9  ──[220/330 Ω]──► YELLOW LED ──► GND</w:t>
      </w:r>
      <w:r>
        <w:rPr>
          <w:rFonts w:ascii="Courier New" w:hAnsi="Courier New"/>
          <w:sz w:val="20"/>
        </w:rPr>
        <w:br/>
        <w:t>Pin 8  ──[220/330 Ω]──► GREEN LED ──► GND</w:t>
      </w:r>
    </w:p>
    <w:p w14:paraId="1271B036" w14:textId="77777777" w:rsidR="00901E84" w:rsidRDefault="00000000">
      <w:r>
        <w:t>Safety note: The resistor is required for each external LED to limit current and help protect the LED and Arduino output pin.</w:t>
      </w:r>
    </w:p>
    <w:p w14:paraId="2E81B3C0" w14:textId="77777777" w:rsidR="00901E84" w:rsidRDefault="00000000">
      <w:r>
        <w:rPr>
          <w:b/>
          <w:sz w:val="24"/>
        </w:rPr>
        <w:t>VII. Expected Traffic Light Sequence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901E84" w14:paraId="3C0BED22" w14:textId="77777777">
        <w:trPr>
          <w:jc w:val="center"/>
        </w:trPr>
        <w:tc>
          <w:tcPr>
            <w:tcW w:w="2556" w:type="dxa"/>
          </w:tcPr>
          <w:p w14:paraId="40D9A611" w14:textId="77777777" w:rsidR="00901E84" w:rsidRDefault="00000000">
            <w:r>
              <w:t>Step</w:t>
            </w:r>
          </w:p>
        </w:tc>
        <w:tc>
          <w:tcPr>
            <w:tcW w:w="2556" w:type="dxa"/>
          </w:tcPr>
          <w:p w14:paraId="78C4A16E" w14:textId="77777777" w:rsidR="00901E84" w:rsidRDefault="00000000">
            <w:r>
              <w:t>Red</w:t>
            </w:r>
          </w:p>
        </w:tc>
        <w:tc>
          <w:tcPr>
            <w:tcW w:w="2556" w:type="dxa"/>
          </w:tcPr>
          <w:p w14:paraId="2A71EF33" w14:textId="77777777" w:rsidR="00901E84" w:rsidRDefault="00000000">
            <w:r>
              <w:t>Yellow</w:t>
            </w:r>
          </w:p>
        </w:tc>
        <w:tc>
          <w:tcPr>
            <w:tcW w:w="2556" w:type="dxa"/>
          </w:tcPr>
          <w:p w14:paraId="6FF24347" w14:textId="77777777" w:rsidR="00901E84" w:rsidRDefault="00000000">
            <w:r>
              <w:t>Green</w:t>
            </w:r>
          </w:p>
        </w:tc>
      </w:tr>
      <w:tr w:rsidR="00901E84" w14:paraId="5473EC20" w14:textId="77777777">
        <w:trPr>
          <w:jc w:val="center"/>
        </w:trPr>
        <w:tc>
          <w:tcPr>
            <w:tcW w:w="2556" w:type="dxa"/>
          </w:tcPr>
          <w:p w14:paraId="30951263" w14:textId="77777777" w:rsidR="00901E84" w:rsidRDefault="00000000">
            <w:r>
              <w:t>1</w:t>
            </w:r>
          </w:p>
        </w:tc>
        <w:tc>
          <w:tcPr>
            <w:tcW w:w="2556" w:type="dxa"/>
          </w:tcPr>
          <w:p w14:paraId="61EF1C0E" w14:textId="77777777" w:rsidR="00901E84" w:rsidRDefault="00000000">
            <w:r>
              <w:t>ON</w:t>
            </w:r>
          </w:p>
        </w:tc>
        <w:tc>
          <w:tcPr>
            <w:tcW w:w="2556" w:type="dxa"/>
          </w:tcPr>
          <w:p w14:paraId="2D1438DA" w14:textId="77777777" w:rsidR="00901E84" w:rsidRDefault="00000000">
            <w:r>
              <w:t>OFF</w:t>
            </w:r>
          </w:p>
        </w:tc>
        <w:tc>
          <w:tcPr>
            <w:tcW w:w="2556" w:type="dxa"/>
          </w:tcPr>
          <w:p w14:paraId="7BD5CF05" w14:textId="77777777" w:rsidR="00901E84" w:rsidRDefault="00000000">
            <w:r>
              <w:t>OFF</w:t>
            </w:r>
          </w:p>
        </w:tc>
      </w:tr>
      <w:tr w:rsidR="00901E84" w14:paraId="03FF3C65" w14:textId="77777777">
        <w:trPr>
          <w:jc w:val="center"/>
        </w:trPr>
        <w:tc>
          <w:tcPr>
            <w:tcW w:w="2556" w:type="dxa"/>
          </w:tcPr>
          <w:p w14:paraId="7E366475" w14:textId="77777777" w:rsidR="00901E84" w:rsidRDefault="00000000">
            <w:r>
              <w:t>2</w:t>
            </w:r>
          </w:p>
        </w:tc>
        <w:tc>
          <w:tcPr>
            <w:tcW w:w="2556" w:type="dxa"/>
          </w:tcPr>
          <w:p w14:paraId="07B8DEBC" w14:textId="77777777" w:rsidR="00901E84" w:rsidRDefault="00000000">
            <w:r>
              <w:t>OFF</w:t>
            </w:r>
          </w:p>
        </w:tc>
        <w:tc>
          <w:tcPr>
            <w:tcW w:w="2556" w:type="dxa"/>
          </w:tcPr>
          <w:p w14:paraId="5A457A15" w14:textId="77777777" w:rsidR="00901E84" w:rsidRDefault="00000000">
            <w:r>
              <w:t>OFF</w:t>
            </w:r>
          </w:p>
        </w:tc>
        <w:tc>
          <w:tcPr>
            <w:tcW w:w="2556" w:type="dxa"/>
          </w:tcPr>
          <w:p w14:paraId="366962C7" w14:textId="77777777" w:rsidR="00901E84" w:rsidRDefault="00000000">
            <w:r>
              <w:t>ON</w:t>
            </w:r>
          </w:p>
        </w:tc>
      </w:tr>
      <w:tr w:rsidR="00901E84" w14:paraId="7FA82A67" w14:textId="77777777">
        <w:trPr>
          <w:jc w:val="center"/>
        </w:trPr>
        <w:tc>
          <w:tcPr>
            <w:tcW w:w="2556" w:type="dxa"/>
          </w:tcPr>
          <w:p w14:paraId="71BCA8D5" w14:textId="77777777" w:rsidR="00901E84" w:rsidRDefault="00000000">
            <w:r>
              <w:t>3</w:t>
            </w:r>
          </w:p>
        </w:tc>
        <w:tc>
          <w:tcPr>
            <w:tcW w:w="2556" w:type="dxa"/>
          </w:tcPr>
          <w:p w14:paraId="6DA5F1C8" w14:textId="77777777" w:rsidR="00901E84" w:rsidRDefault="00000000">
            <w:r>
              <w:t>OFF</w:t>
            </w:r>
          </w:p>
        </w:tc>
        <w:tc>
          <w:tcPr>
            <w:tcW w:w="2556" w:type="dxa"/>
          </w:tcPr>
          <w:p w14:paraId="12396FFC" w14:textId="77777777" w:rsidR="00901E84" w:rsidRDefault="00000000">
            <w:r>
              <w:t>ON</w:t>
            </w:r>
          </w:p>
        </w:tc>
        <w:tc>
          <w:tcPr>
            <w:tcW w:w="2556" w:type="dxa"/>
          </w:tcPr>
          <w:p w14:paraId="4089C06F" w14:textId="77777777" w:rsidR="00901E84" w:rsidRDefault="00000000">
            <w:r>
              <w:t>OFF</w:t>
            </w:r>
          </w:p>
        </w:tc>
      </w:tr>
    </w:tbl>
    <w:p w14:paraId="716FA794" w14:textId="77777777" w:rsidR="00901E84" w:rsidRDefault="00000000">
      <w:r>
        <w:t>Default timing: Red = 3 seconds, Green = 3 seconds, Yellow = 1 second. The sequence repeats continuously.</w:t>
      </w:r>
    </w:p>
    <w:p w14:paraId="15CC4FE6" w14:textId="77777777" w:rsidR="00901E84" w:rsidRDefault="00000000">
      <w:r>
        <w:rPr>
          <w:b/>
          <w:sz w:val="24"/>
        </w:rPr>
        <w:t>IX. Arduino Program</w:t>
      </w:r>
    </w:p>
    <w:p w14:paraId="5A21D57D" w14:textId="6187CC8E" w:rsidR="00901E84" w:rsidRDefault="00000000">
      <w:r>
        <w:rPr>
          <w:rFonts w:ascii="Courier New" w:hAnsi="Courier New"/>
          <w:sz w:val="17"/>
        </w:rPr>
        <w:t>// Arduino LED Traffic Light Activity 2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 w:rsidR="008E6EAC">
        <w:rPr>
          <w:rFonts w:ascii="Courier New" w:hAnsi="Courier New"/>
          <w:sz w:val="17"/>
        </w:rPr>
        <w:t>( -- Your Code Here -- )</w:t>
      </w:r>
    </w:p>
    <w:p w14:paraId="5F07F952" w14:textId="77777777" w:rsidR="00901E84" w:rsidRDefault="00000000">
      <w:r>
        <w:rPr>
          <w:b/>
          <w:sz w:val="24"/>
        </w:rPr>
        <w:t>X. Code Explanation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901E84" w14:paraId="67AFE329" w14:textId="77777777">
        <w:trPr>
          <w:jc w:val="center"/>
        </w:trPr>
        <w:tc>
          <w:tcPr>
            <w:tcW w:w="5112" w:type="dxa"/>
          </w:tcPr>
          <w:p w14:paraId="4FF4A19E" w14:textId="77777777" w:rsidR="00901E84" w:rsidRDefault="00000000">
            <w:r>
              <w:t>Command / Function</w:t>
            </w:r>
          </w:p>
        </w:tc>
        <w:tc>
          <w:tcPr>
            <w:tcW w:w="5112" w:type="dxa"/>
          </w:tcPr>
          <w:p w14:paraId="76E91AA3" w14:textId="77777777" w:rsidR="00901E84" w:rsidRDefault="00000000">
            <w:r>
              <w:t>Purpose</w:t>
            </w:r>
          </w:p>
        </w:tc>
      </w:tr>
      <w:tr w:rsidR="00901E84" w14:paraId="7F8744B7" w14:textId="77777777">
        <w:trPr>
          <w:jc w:val="center"/>
        </w:trPr>
        <w:tc>
          <w:tcPr>
            <w:tcW w:w="5112" w:type="dxa"/>
          </w:tcPr>
          <w:p w14:paraId="61AA9726" w14:textId="77777777" w:rsidR="00901E84" w:rsidRDefault="00000000">
            <w:r>
              <w:t>const int redLED = 10;</w:t>
            </w:r>
          </w:p>
        </w:tc>
        <w:tc>
          <w:tcPr>
            <w:tcW w:w="5112" w:type="dxa"/>
          </w:tcPr>
          <w:p w14:paraId="6875854A" w14:textId="77777777" w:rsidR="00901E84" w:rsidRDefault="00000000">
            <w:r>
              <w:t>Assigns Arduino pin 10 to the red LED.</w:t>
            </w:r>
          </w:p>
        </w:tc>
      </w:tr>
      <w:tr w:rsidR="00901E84" w14:paraId="5A975410" w14:textId="77777777">
        <w:trPr>
          <w:jc w:val="center"/>
        </w:trPr>
        <w:tc>
          <w:tcPr>
            <w:tcW w:w="5112" w:type="dxa"/>
          </w:tcPr>
          <w:p w14:paraId="036422B6" w14:textId="77777777" w:rsidR="00901E84" w:rsidRDefault="00000000">
            <w:r>
              <w:t>pinMode(pin, OUTPUT);</w:t>
            </w:r>
          </w:p>
        </w:tc>
        <w:tc>
          <w:tcPr>
            <w:tcW w:w="5112" w:type="dxa"/>
          </w:tcPr>
          <w:p w14:paraId="339447E8" w14:textId="77777777" w:rsidR="00901E84" w:rsidRDefault="00000000">
            <w:r>
              <w:t>Sets each LED pin as a digital output.</w:t>
            </w:r>
          </w:p>
        </w:tc>
      </w:tr>
      <w:tr w:rsidR="00901E84" w14:paraId="5F0B783A" w14:textId="77777777">
        <w:trPr>
          <w:jc w:val="center"/>
        </w:trPr>
        <w:tc>
          <w:tcPr>
            <w:tcW w:w="5112" w:type="dxa"/>
          </w:tcPr>
          <w:p w14:paraId="7A80E045" w14:textId="77777777" w:rsidR="00901E84" w:rsidRDefault="00000000">
            <w:r>
              <w:t>digitalWrite(pin, HIGH);</w:t>
            </w:r>
          </w:p>
        </w:tc>
        <w:tc>
          <w:tcPr>
            <w:tcW w:w="5112" w:type="dxa"/>
          </w:tcPr>
          <w:p w14:paraId="3D28BDF0" w14:textId="77777777" w:rsidR="00901E84" w:rsidRDefault="00000000">
            <w:r>
              <w:t>Turns the selected LED ON.</w:t>
            </w:r>
          </w:p>
        </w:tc>
      </w:tr>
      <w:tr w:rsidR="00901E84" w14:paraId="415990DF" w14:textId="77777777">
        <w:trPr>
          <w:jc w:val="center"/>
        </w:trPr>
        <w:tc>
          <w:tcPr>
            <w:tcW w:w="5112" w:type="dxa"/>
          </w:tcPr>
          <w:p w14:paraId="56103351" w14:textId="77777777" w:rsidR="00901E84" w:rsidRDefault="00000000">
            <w:r>
              <w:t>digitalWrite(pin, LOW);</w:t>
            </w:r>
          </w:p>
        </w:tc>
        <w:tc>
          <w:tcPr>
            <w:tcW w:w="5112" w:type="dxa"/>
          </w:tcPr>
          <w:p w14:paraId="468D99FE" w14:textId="77777777" w:rsidR="00901E84" w:rsidRDefault="00000000">
            <w:r>
              <w:t>Turns the selected LED OFF.</w:t>
            </w:r>
          </w:p>
        </w:tc>
      </w:tr>
      <w:tr w:rsidR="00901E84" w14:paraId="36C89F39" w14:textId="77777777">
        <w:trPr>
          <w:jc w:val="center"/>
        </w:trPr>
        <w:tc>
          <w:tcPr>
            <w:tcW w:w="5112" w:type="dxa"/>
          </w:tcPr>
          <w:p w14:paraId="24178E8F" w14:textId="77777777" w:rsidR="00901E84" w:rsidRDefault="00000000">
            <w:r>
              <w:t>delay(3000);</w:t>
            </w:r>
          </w:p>
        </w:tc>
        <w:tc>
          <w:tcPr>
            <w:tcW w:w="5112" w:type="dxa"/>
          </w:tcPr>
          <w:p w14:paraId="36C4CBBB" w14:textId="77777777" w:rsidR="00901E84" w:rsidRDefault="00000000">
            <w:r>
              <w:t>Pauses the program for 3000 ms (3 seconds).</w:t>
            </w:r>
          </w:p>
        </w:tc>
      </w:tr>
      <w:tr w:rsidR="00901E84" w14:paraId="5D1EE6AF" w14:textId="77777777">
        <w:trPr>
          <w:jc w:val="center"/>
        </w:trPr>
        <w:tc>
          <w:tcPr>
            <w:tcW w:w="5112" w:type="dxa"/>
          </w:tcPr>
          <w:p w14:paraId="499122D3" w14:textId="77777777" w:rsidR="00901E84" w:rsidRDefault="00000000">
            <w:r>
              <w:t>allOff();</w:t>
            </w:r>
          </w:p>
        </w:tc>
        <w:tc>
          <w:tcPr>
            <w:tcW w:w="5112" w:type="dxa"/>
          </w:tcPr>
          <w:p w14:paraId="5FF1DFAD" w14:textId="77777777" w:rsidR="00901E84" w:rsidRDefault="00000000">
            <w:r>
              <w:t>Turns all three LEDs OFF before the next state.</w:t>
            </w:r>
          </w:p>
        </w:tc>
      </w:tr>
      <w:tr w:rsidR="00901E84" w14:paraId="2DC5EA82" w14:textId="77777777">
        <w:trPr>
          <w:jc w:val="center"/>
        </w:trPr>
        <w:tc>
          <w:tcPr>
            <w:tcW w:w="5112" w:type="dxa"/>
          </w:tcPr>
          <w:p w14:paraId="0584A490" w14:textId="77777777" w:rsidR="00901E84" w:rsidRDefault="00000000">
            <w:r>
              <w:t>redLight(), greenLight(), yellowLight()</w:t>
            </w:r>
          </w:p>
        </w:tc>
        <w:tc>
          <w:tcPr>
            <w:tcW w:w="5112" w:type="dxa"/>
          </w:tcPr>
          <w:p w14:paraId="4CA9EBBF" w14:textId="77777777" w:rsidR="00901E84" w:rsidRDefault="00000000">
            <w:r>
              <w:t>User-defined functions that make each traffic-light state easier to read and reuse.</w:t>
            </w:r>
          </w:p>
        </w:tc>
      </w:tr>
      <w:tr w:rsidR="00901E84" w14:paraId="60823635" w14:textId="77777777">
        <w:trPr>
          <w:jc w:val="center"/>
        </w:trPr>
        <w:tc>
          <w:tcPr>
            <w:tcW w:w="5112" w:type="dxa"/>
          </w:tcPr>
          <w:p w14:paraId="1CC25B30" w14:textId="77777777" w:rsidR="00901E84" w:rsidRDefault="00000000">
            <w:r>
              <w:t>setup()</w:t>
            </w:r>
          </w:p>
        </w:tc>
        <w:tc>
          <w:tcPr>
            <w:tcW w:w="5112" w:type="dxa"/>
          </w:tcPr>
          <w:p w14:paraId="673111BC" w14:textId="77777777" w:rsidR="00901E84" w:rsidRDefault="00000000">
            <w:r>
              <w:t>Runs once when the Arduino starts.</w:t>
            </w:r>
          </w:p>
        </w:tc>
      </w:tr>
      <w:tr w:rsidR="00901E84" w14:paraId="41BD6BBF" w14:textId="77777777">
        <w:trPr>
          <w:jc w:val="center"/>
        </w:trPr>
        <w:tc>
          <w:tcPr>
            <w:tcW w:w="5112" w:type="dxa"/>
          </w:tcPr>
          <w:p w14:paraId="7E667215" w14:textId="77777777" w:rsidR="00901E84" w:rsidRDefault="00000000">
            <w:r>
              <w:t>loop()</w:t>
            </w:r>
          </w:p>
        </w:tc>
        <w:tc>
          <w:tcPr>
            <w:tcW w:w="5112" w:type="dxa"/>
          </w:tcPr>
          <w:p w14:paraId="3B337FDF" w14:textId="77777777" w:rsidR="00901E84" w:rsidRDefault="00000000">
            <w:r>
              <w:t>Runs repeatedly while the Arduino is powered.</w:t>
            </w:r>
          </w:p>
        </w:tc>
      </w:tr>
    </w:tbl>
    <w:p w14:paraId="1ADB6125" w14:textId="77777777" w:rsidR="00901E84" w:rsidRDefault="00000000">
      <w:r>
        <w:rPr>
          <w:b/>
          <w:sz w:val="24"/>
        </w:rPr>
        <w:t>XI. Challenge Tasks</w:t>
      </w:r>
    </w:p>
    <w:p w14:paraId="6D2A8B5A" w14:textId="77777777" w:rsidR="00901E84" w:rsidRDefault="00000000">
      <w:pPr>
        <w:pStyle w:val="ListBullet"/>
      </w:pPr>
      <w:r>
        <w:t>Challenge 1: Change the Red, Green, and Yellow timing values to 5 seconds, 4 seconds, and 2 seconds respectively.</w:t>
      </w:r>
    </w:p>
    <w:p w14:paraId="1430DD68" w14:textId="77777777" w:rsidR="00901E84" w:rsidRDefault="00000000">
      <w:pPr>
        <w:pStyle w:val="ListBullet"/>
      </w:pPr>
      <w:r>
        <w:t>Challenge 2: Create a flashing-yellow mode after the normal sequence. Make the yellow LED blink 3 times before returning to Red.</w:t>
      </w:r>
    </w:p>
    <w:p w14:paraId="31AA8CDD" w14:textId="77777777" w:rsidR="00901E84" w:rsidRDefault="00000000">
      <w:pPr>
        <w:pStyle w:val="ListBullet"/>
      </w:pPr>
      <w:r>
        <w:t>Challenge 3: Create a pedestrian-style sequence: Green → Yellow → Red, with your own timing values.</w:t>
      </w:r>
    </w:p>
    <w:p w14:paraId="76EAC8F5" w14:textId="77777777" w:rsidR="00901E84" w:rsidRDefault="00000000">
      <w:pPr>
        <w:pStyle w:val="ListBullet"/>
      </w:pPr>
      <w:r>
        <w:t>Challenge 4: Create your own traffic-light sequence using the three LEDs. Explain the logic and timing you selected.</w:t>
      </w:r>
    </w:p>
    <w:p w14:paraId="282C5491" w14:textId="77777777" w:rsidR="00901E84" w:rsidRDefault="00000000">
      <w:pPr>
        <w:pStyle w:val="ListBullet"/>
      </w:pPr>
      <w:r>
        <w:t>Challenge 5 (Optional): Add a fourth LED or another output device and integrate it into your sequence.</w:t>
      </w:r>
    </w:p>
    <w:p w14:paraId="47B5185D" w14:textId="77777777" w:rsidR="00901E84" w:rsidRDefault="00000000">
      <w:r>
        <w:rPr>
          <w:b/>
          <w:sz w:val="24"/>
        </w:rPr>
        <w:t>XII. Required Output / Submission</w:t>
      </w:r>
    </w:p>
    <w:p w14:paraId="097491E3" w14:textId="77777777" w:rsidR="00901E84" w:rsidRDefault="00000000">
      <w:pPr>
        <w:pStyle w:val="ListBullet"/>
      </w:pPr>
      <w:r>
        <w:lastRenderedPageBreak/>
        <w:t>Screenshot or photo of the actual three-LED circuit.</w:t>
      </w:r>
    </w:p>
    <w:p w14:paraId="580D6CBB" w14:textId="77777777" w:rsidR="00901E84" w:rsidRDefault="00000000">
      <w:pPr>
        <w:pStyle w:val="ListBullet"/>
      </w:pPr>
      <w:r>
        <w:t>Screenshot of the Arduino code in the Arduino IDE.</w:t>
      </w:r>
    </w:p>
    <w:p w14:paraId="2D48BFBA" w14:textId="77777777" w:rsidR="00901E84" w:rsidRDefault="00000000">
      <w:pPr>
        <w:pStyle w:val="ListBullet"/>
      </w:pPr>
      <w:r>
        <w:t>Completed observation table and answers to the guide questions.</w:t>
      </w:r>
    </w:p>
    <w:p w14:paraId="5AF01165" w14:textId="77777777" w:rsidR="00901E84" w:rsidRDefault="00000000">
      <w:pPr>
        <w:pStyle w:val="ListBullet"/>
      </w:pPr>
      <w:r>
        <w:t>Completed challenge task(s).</w:t>
      </w:r>
    </w:p>
    <w:p w14:paraId="46D82CD4" w14:textId="5DFF0D5A" w:rsidR="00901E84" w:rsidRDefault="00800976">
      <w:pPr>
        <w:pStyle w:val="ListBullet"/>
      </w:pPr>
      <w:r>
        <w:t>Link of your thinkerCAD activity</w:t>
      </w:r>
    </w:p>
    <w:p w14:paraId="6E3C9263" w14:textId="77777777" w:rsidR="00901E84" w:rsidRDefault="00000000">
      <w:r>
        <w:rPr>
          <w:b/>
          <w:sz w:val="24"/>
        </w:rPr>
        <w:t>XIII. Observation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2"/>
        <w:gridCol w:w="2042"/>
        <w:gridCol w:w="2043"/>
        <w:gridCol w:w="2044"/>
      </w:tblGrid>
      <w:tr w:rsidR="00901E84" w14:paraId="57CF1D8C" w14:textId="77777777">
        <w:trPr>
          <w:jc w:val="center"/>
        </w:trPr>
        <w:tc>
          <w:tcPr>
            <w:tcW w:w="2045" w:type="dxa"/>
          </w:tcPr>
          <w:p w14:paraId="24C8C3D9" w14:textId="77777777" w:rsidR="00901E84" w:rsidRDefault="00000000">
            <w:r>
              <w:t>Test</w:t>
            </w:r>
          </w:p>
        </w:tc>
        <w:tc>
          <w:tcPr>
            <w:tcW w:w="2045" w:type="dxa"/>
          </w:tcPr>
          <w:p w14:paraId="450E1441" w14:textId="77777777" w:rsidR="00901E84" w:rsidRDefault="00000000">
            <w:r>
              <w:t>Red Time</w:t>
            </w:r>
          </w:p>
        </w:tc>
        <w:tc>
          <w:tcPr>
            <w:tcW w:w="2045" w:type="dxa"/>
          </w:tcPr>
          <w:p w14:paraId="482BD2D6" w14:textId="77777777" w:rsidR="00901E84" w:rsidRDefault="00000000">
            <w:r>
              <w:t>Green Time</w:t>
            </w:r>
          </w:p>
        </w:tc>
        <w:tc>
          <w:tcPr>
            <w:tcW w:w="2045" w:type="dxa"/>
          </w:tcPr>
          <w:p w14:paraId="544431AF" w14:textId="77777777" w:rsidR="00901E84" w:rsidRDefault="00000000">
            <w:r>
              <w:t>Yellow Time</w:t>
            </w:r>
          </w:p>
        </w:tc>
        <w:tc>
          <w:tcPr>
            <w:tcW w:w="2045" w:type="dxa"/>
          </w:tcPr>
          <w:p w14:paraId="5732ED86" w14:textId="77777777" w:rsidR="00901E84" w:rsidRDefault="00000000">
            <w:r>
              <w:t>Observation</w:t>
            </w:r>
          </w:p>
        </w:tc>
      </w:tr>
      <w:tr w:rsidR="00901E84" w14:paraId="0FA1556E" w14:textId="77777777">
        <w:trPr>
          <w:jc w:val="center"/>
        </w:trPr>
        <w:tc>
          <w:tcPr>
            <w:tcW w:w="2045" w:type="dxa"/>
          </w:tcPr>
          <w:p w14:paraId="3FAD64F7" w14:textId="77777777" w:rsidR="00901E84" w:rsidRDefault="00000000">
            <w:r>
              <w:t>Original Program</w:t>
            </w:r>
          </w:p>
        </w:tc>
        <w:tc>
          <w:tcPr>
            <w:tcW w:w="2045" w:type="dxa"/>
          </w:tcPr>
          <w:p w14:paraId="7A074127" w14:textId="77777777" w:rsidR="00901E84" w:rsidRDefault="00901E84"/>
        </w:tc>
        <w:tc>
          <w:tcPr>
            <w:tcW w:w="2045" w:type="dxa"/>
          </w:tcPr>
          <w:p w14:paraId="035B64D1" w14:textId="77777777" w:rsidR="00901E84" w:rsidRDefault="00901E84"/>
        </w:tc>
        <w:tc>
          <w:tcPr>
            <w:tcW w:w="2045" w:type="dxa"/>
          </w:tcPr>
          <w:p w14:paraId="64374BEA" w14:textId="77777777" w:rsidR="00901E84" w:rsidRDefault="00901E84"/>
        </w:tc>
        <w:tc>
          <w:tcPr>
            <w:tcW w:w="2045" w:type="dxa"/>
          </w:tcPr>
          <w:p w14:paraId="38682D5F" w14:textId="77777777" w:rsidR="00901E84" w:rsidRDefault="00901E84"/>
        </w:tc>
      </w:tr>
      <w:tr w:rsidR="00901E84" w14:paraId="14C65298" w14:textId="77777777">
        <w:trPr>
          <w:jc w:val="center"/>
        </w:trPr>
        <w:tc>
          <w:tcPr>
            <w:tcW w:w="2045" w:type="dxa"/>
          </w:tcPr>
          <w:p w14:paraId="3B570E1D" w14:textId="77777777" w:rsidR="00901E84" w:rsidRDefault="00000000">
            <w:r>
              <w:t>Challenge 1</w:t>
            </w:r>
          </w:p>
        </w:tc>
        <w:tc>
          <w:tcPr>
            <w:tcW w:w="2045" w:type="dxa"/>
          </w:tcPr>
          <w:p w14:paraId="15C54E5F" w14:textId="77777777" w:rsidR="00901E84" w:rsidRDefault="00901E84"/>
        </w:tc>
        <w:tc>
          <w:tcPr>
            <w:tcW w:w="2045" w:type="dxa"/>
          </w:tcPr>
          <w:p w14:paraId="4D5C5233" w14:textId="77777777" w:rsidR="00901E84" w:rsidRDefault="00901E84"/>
        </w:tc>
        <w:tc>
          <w:tcPr>
            <w:tcW w:w="2045" w:type="dxa"/>
          </w:tcPr>
          <w:p w14:paraId="69CA5780" w14:textId="77777777" w:rsidR="00901E84" w:rsidRDefault="00901E84"/>
        </w:tc>
        <w:tc>
          <w:tcPr>
            <w:tcW w:w="2045" w:type="dxa"/>
          </w:tcPr>
          <w:p w14:paraId="128BB5B3" w14:textId="77777777" w:rsidR="00901E84" w:rsidRDefault="00901E84"/>
        </w:tc>
      </w:tr>
      <w:tr w:rsidR="00901E84" w14:paraId="674CEADA" w14:textId="77777777">
        <w:trPr>
          <w:jc w:val="center"/>
        </w:trPr>
        <w:tc>
          <w:tcPr>
            <w:tcW w:w="2045" w:type="dxa"/>
          </w:tcPr>
          <w:p w14:paraId="175B5E66" w14:textId="77777777" w:rsidR="00901E84" w:rsidRDefault="00000000">
            <w:r>
              <w:t>Challenge 2</w:t>
            </w:r>
          </w:p>
        </w:tc>
        <w:tc>
          <w:tcPr>
            <w:tcW w:w="2045" w:type="dxa"/>
          </w:tcPr>
          <w:p w14:paraId="274125FB" w14:textId="77777777" w:rsidR="00901E84" w:rsidRDefault="00901E84"/>
        </w:tc>
        <w:tc>
          <w:tcPr>
            <w:tcW w:w="2045" w:type="dxa"/>
          </w:tcPr>
          <w:p w14:paraId="095AC722" w14:textId="77777777" w:rsidR="00901E84" w:rsidRDefault="00901E84"/>
        </w:tc>
        <w:tc>
          <w:tcPr>
            <w:tcW w:w="2045" w:type="dxa"/>
          </w:tcPr>
          <w:p w14:paraId="7A96189F" w14:textId="77777777" w:rsidR="00901E84" w:rsidRDefault="00901E84"/>
        </w:tc>
        <w:tc>
          <w:tcPr>
            <w:tcW w:w="2045" w:type="dxa"/>
          </w:tcPr>
          <w:p w14:paraId="6B3B9195" w14:textId="77777777" w:rsidR="00901E84" w:rsidRDefault="00901E84"/>
        </w:tc>
      </w:tr>
      <w:tr w:rsidR="00901E84" w14:paraId="4CAB4E31" w14:textId="77777777">
        <w:trPr>
          <w:jc w:val="center"/>
        </w:trPr>
        <w:tc>
          <w:tcPr>
            <w:tcW w:w="2045" w:type="dxa"/>
          </w:tcPr>
          <w:p w14:paraId="0CDA926D" w14:textId="77777777" w:rsidR="00901E84" w:rsidRDefault="00000000">
            <w:r>
              <w:t>Challenge 3</w:t>
            </w:r>
          </w:p>
        </w:tc>
        <w:tc>
          <w:tcPr>
            <w:tcW w:w="2045" w:type="dxa"/>
          </w:tcPr>
          <w:p w14:paraId="38302249" w14:textId="77777777" w:rsidR="00901E84" w:rsidRDefault="00901E84"/>
        </w:tc>
        <w:tc>
          <w:tcPr>
            <w:tcW w:w="2045" w:type="dxa"/>
          </w:tcPr>
          <w:p w14:paraId="29A01753" w14:textId="77777777" w:rsidR="00901E84" w:rsidRDefault="00901E84"/>
        </w:tc>
        <w:tc>
          <w:tcPr>
            <w:tcW w:w="2045" w:type="dxa"/>
          </w:tcPr>
          <w:p w14:paraId="7DAB8598" w14:textId="77777777" w:rsidR="00901E84" w:rsidRDefault="00901E84"/>
        </w:tc>
        <w:tc>
          <w:tcPr>
            <w:tcW w:w="2045" w:type="dxa"/>
          </w:tcPr>
          <w:p w14:paraId="38310C22" w14:textId="77777777" w:rsidR="00901E84" w:rsidRDefault="00901E84"/>
        </w:tc>
      </w:tr>
      <w:tr w:rsidR="00901E84" w14:paraId="038A7B09" w14:textId="77777777">
        <w:trPr>
          <w:jc w:val="center"/>
        </w:trPr>
        <w:tc>
          <w:tcPr>
            <w:tcW w:w="2045" w:type="dxa"/>
          </w:tcPr>
          <w:p w14:paraId="62E37F79" w14:textId="77777777" w:rsidR="00901E84" w:rsidRDefault="00000000">
            <w:r>
              <w:t>Challenge 4</w:t>
            </w:r>
          </w:p>
        </w:tc>
        <w:tc>
          <w:tcPr>
            <w:tcW w:w="2045" w:type="dxa"/>
          </w:tcPr>
          <w:p w14:paraId="4C9E1E59" w14:textId="77777777" w:rsidR="00901E84" w:rsidRDefault="00901E84"/>
        </w:tc>
        <w:tc>
          <w:tcPr>
            <w:tcW w:w="2045" w:type="dxa"/>
          </w:tcPr>
          <w:p w14:paraId="68FF0A8E" w14:textId="77777777" w:rsidR="00901E84" w:rsidRDefault="00901E84"/>
        </w:tc>
        <w:tc>
          <w:tcPr>
            <w:tcW w:w="2045" w:type="dxa"/>
          </w:tcPr>
          <w:p w14:paraId="1B44DBB4" w14:textId="77777777" w:rsidR="00901E84" w:rsidRDefault="00901E84"/>
        </w:tc>
        <w:tc>
          <w:tcPr>
            <w:tcW w:w="2045" w:type="dxa"/>
          </w:tcPr>
          <w:p w14:paraId="3BAD545E" w14:textId="77777777" w:rsidR="00901E84" w:rsidRDefault="00901E84"/>
        </w:tc>
      </w:tr>
    </w:tbl>
    <w:p w14:paraId="12000435" w14:textId="2223F026" w:rsidR="00901E84" w:rsidRDefault="00901E84"/>
    <w:sectPr w:rsidR="00901E8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183692">
    <w:abstractNumId w:val="8"/>
  </w:num>
  <w:num w:numId="2" w16cid:durableId="1954746013">
    <w:abstractNumId w:val="6"/>
  </w:num>
  <w:num w:numId="3" w16cid:durableId="694162503">
    <w:abstractNumId w:val="5"/>
  </w:num>
  <w:num w:numId="4" w16cid:durableId="1842159851">
    <w:abstractNumId w:val="4"/>
  </w:num>
  <w:num w:numId="5" w16cid:durableId="3897586">
    <w:abstractNumId w:val="7"/>
  </w:num>
  <w:num w:numId="6" w16cid:durableId="141578441">
    <w:abstractNumId w:val="3"/>
  </w:num>
  <w:num w:numId="7" w16cid:durableId="448204180">
    <w:abstractNumId w:val="2"/>
  </w:num>
  <w:num w:numId="8" w16cid:durableId="1993825687">
    <w:abstractNumId w:val="1"/>
  </w:num>
  <w:num w:numId="9" w16cid:durableId="150735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19BE"/>
    <w:rsid w:val="00800976"/>
    <w:rsid w:val="008E6EAC"/>
    <w:rsid w:val="00901E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AD46C"/>
  <w14:defaultImageDpi w14:val="300"/>
  <w15:docId w15:val="{E791D487-9CAB-4C97-8D1D-581010EA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CCS Laboratory</cp:lastModifiedBy>
  <cp:revision>3</cp:revision>
  <dcterms:created xsi:type="dcterms:W3CDTF">2026-08-29T03:07:00Z</dcterms:created>
  <dcterms:modified xsi:type="dcterms:W3CDTF">2026-08-29T03:10:00Z</dcterms:modified>
  <cp:category/>
</cp:coreProperties>
</file>